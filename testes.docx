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Cenários de Teste</w:t>
      </w:r>
    </w:p>
    <w:p>
      <w:r>
        <w:t>```json</w:t>
        <w:br/>
        <w:t>{</w:t>
        <w:br/>
        <w:t xml:space="preserve">  "analise_requisitos": {</w:t>
        <w:br/>
        <w:t xml:space="preserve">    "entidades": ["Boleto", "Cliente", "Banco", "Transacao"],</w:t>
        <w:br/>
        <w:t xml:space="preserve">    "regras_negocio": ["Boleto deve estar associado a um cliente", "Boleto deve ter valor maior que zero", "Cancelamento de boleto só permitido antes do vencimento", "Boletos só podem ser emitidos para clientes ativos"],</w:t>
        <w:br/>
        <w:t xml:space="preserve">    "riscos": ["Falha na comunicação com o banco", "Duplicação de boletos", "Inconsistência no status do boleto (ex: pago no sistema, pendente no banco)"],</w:t>
        <w:br/>
        <w:t xml:space="preserve">    "integrações": ["API de cada banco (ex: Banco do Brasil, Itaú, Bradesco)", "Sistema de autenticação do cliente", "Sistema de notificação (ex: email, SMS)"]</w:t>
        <w:br/>
        <w:t xml:space="preserve">  },</w:t>
        <w:br/>
        <w:t xml:space="preserve">  </w:t>
        <w:br/>
        <w:t xml:space="preserve">  "cenarios_funcionais": [</w:t>
        <w:br/>
        <w:t xml:space="preserve">    {</w:t>
        <w:br/>
        <w:t xml:space="preserve">      "id": "TC-FUNC-001",</w:t>
        <w:br/>
        <w:t xml:space="preserve">      "titulo": "Emitir boleto com dados válidos deve gerar boleto e atualizar status",</w:t>
        <w:br/>
        <w:t xml:space="preserve">      "categoria": "Emissão de Boleto",</w:t>
        <w:br/>
        <w:t xml:space="preserve">      "prioridade": "Crítica",</w:t>
        <w:br/>
        <w:t xml:space="preserve">      "tecnica_teste": "Fluxo Principal",</w:t>
        <w:br/>
        <w:t xml:space="preserve">      "descricao": "Valida a emissão de um boleto com dados válidos para um cliente existente.",</w:t>
        <w:br/>
        <w:t xml:space="preserve">      "pre_condicoes": [</w:t>
        <w:br/>
        <w:t xml:space="preserve">        "Cliente com ID 'CLI-001' cadastrado e ativo no sistema",</w:t>
        <w:br/>
        <w:t xml:space="preserve">        "Banco com código 'BB' (Banco do Brasil) configurado no sistema"</w:t>
        <w:br/>
        <w:t xml:space="preserve">      ],</w:t>
        <w:br/>
        <w:t xml:space="preserve">      "dados_teste": {</w:t>
        <w:br/>
        <w:t xml:space="preserve">        "cliente": {"id": "CLI-001", "nome": "Cliente Teste", "email": "cliente@teste.com"},</w:t>
        <w:br/>
        <w:t xml:space="preserve">        "banco": {"codigo": "BB", "nome": "Banco do Brasil"},</w:t>
        <w:br/>
        <w:t xml:space="preserve">        "boleto": {"valor": 100.00, "vencimento": "2024-03-15", "descricao": "Mensalidade Março"}</w:t>
        <w:br/>
        <w:t xml:space="preserve">      },</w:t>
        <w:br/>
        <w:t xml:space="preserve">      "passos": [</w:t>
        <w:br/>
        <w:t xml:space="preserve">        "1. POST /api/boletos com body: {clienteId: 'CLI-001', bancoCodigo: 'BB', valor: 100.00, vencimento: '2024-03-15', descricao: 'Mensalidade Março'}",</w:t>
        <w:br/>
        <w:t xml:space="preserve">        "2. Verificar response status 201",</w:t>
        <w:br/>
        <w:t xml:space="preserve">        "3. Validar response body contém boletoId (formato UUID)",</w:t>
        <w:br/>
        <w:t xml:space="preserve">        "4. Consultar GET /api/boletos/{boletoId} e validar dados do boleto (cliente, banco, valor, vencimento, descrição, status = 'PENDENTE')"</w:t>
        <w:br/>
        <w:t xml:space="preserve">      ],</w:t>
        <w:br/>
        <w:t xml:space="preserve">      "resultado_esperado": "Boleto criado com ID único, associado ao cliente e banco corretos, status inicial 'PENDENTE'.",</w:t>
        <w:br/>
        <w:t xml:space="preserve">      "criterios_aceitacao": [</w:t>
        <w:br/>
        <w:t xml:space="preserve">        "Response status = 201",</w:t>
        <w:br/>
        <w:t xml:space="preserve">        "boletoId é UUID válido",</w:t>
        <w:br/>
        <w:t xml:space="preserve">        "Valor do boleto corresponde ao valor enviado",</w:t>
        <w:br/>
        <w:t xml:space="preserve">        "Data de vencimento do boleto corresponde à data enviada",</w:t>
        <w:br/>
        <w:t xml:space="preserve">        "Status do boleto é 'PENDENTE'",</w:t>
        <w:br/>
        <w:t xml:space="preserve">        "Tempo de resposta &lt; 500ms"</w:t>
        <w:br/>
        <w:t xml:space="preserve">      ],</w:t>
        <w:br/>
        <w:t xml:space="preserve">      "pos_condicoes": "Boleto existe no banco de dados, status do cliente não alterado."</w:t>
        <w:br/>
        <w:t xml:space="preserve">    },</w:t>
        <w:br/>
        <w:t xml:space="preserve">    {</w:t>
        <w:br/>
        <w:t xml:space="preserve">      "id": "TC-FUNC-002",</w:t>
        <w:br/>
        <w:t xml:space="preserve">      "titulo": "Consultar boleto por ID retorna os dados corretos",</w:t>
        <w:br/>
        <w:t xml:space="preserve">      "categoria": "Consulta de Boleto",</w:t>
        <w:br/>
        <w:t xml:space="preserve">      "prioridade": "Alta",</w:t>
        <w:br/>
        <w:t xml:space="preserve">      "tecnica_teste": "Fluxo Principal",</w:t>
        <w:br/>
        <w:t xml:space="preserve">      "descricao": "Valida a consulta de um boleto existente por seu ID.",</w:t>
        <w:br/>
        <w:t xml:space="preserve">      "pre_condicoes": [</w:t>
        <w:br/>
        <w:t xml:space="preserve">        "Boleto com ID 'BOL-001' criado e existente no sistema"</w:t>
        <w:br/>
        <w:t xml:space="preserve">      ],</w:t>
        <w:br/>
        <w:t xml:space="preserve">      "dados_teste": {</w:t>
        <w:br/>
        <w:t xml:space="preserve">        "boleto": {"id": "BOL-001", "clienteId": "CLI-001", "bancoCodigo": "BB", "valor": 100.00, "vencimento": "2024-03-15", "status": "PENDENTE"}</w:t>
        <w:br/>
        <w:t xml:space="preserve">      },</w:t>
        <w:br/>
        <w:t xml:space="preserve">      "passos": [</w:t>
        <w:br/>
        <w:t xml:space="preserve">        "1. GET /api/boletos/BOL-001",</w:t>
        <w:br/>
        <w:t xml:space="preserve">        "2. Verificar response status 200",</w:t>
        <w:br/>
        <w:t xml:space="preserve">        "3. Validar response body contém todos os dados do boleto (clienteId, bancoCodigo, valor, vencimento, status)"</w:t>
        <w:br/>
        <w:t xml:space="preserve">      ],</w:t>
        <w:br/>
        <w:t xml:space="preserve">      "resultado_esperado": "Retorna os dados do boleto solicitado.",</w:t>
        <w:br/>
        <w:t xml:space="preserve">      "criterios_aceitacao": [</w:t>
        <w:br/>
        <w:t xml:space="preserve">        "Response status = 200",</w:t>
        <w:br/>
        <w:t xml:space="preserve">        "clienteId corresponde ao cliente associado ao boleto",</w:t>
        <w:br/>
        <w:t xml:space="preserve">        "bancoCodigo corresponde ao banco associado ao boleto",</w:t>
        <w:br/>
        <w:t xml:space="preserve">        "valor corresponde ao valor do boleto",</w:t>
        <w:br/>
        <w:t xml:space="preserve">        "vencimento corresponde à data de vencimento do boleto",</w:t>
        <w:br/>
        <w:t xml:space="preserve">        "status corresponde ao status atual do boleto",</w:t>
        <w:br/>
        <w:t xml:space="preserve">        "Tempo de resposta &lt; 500ms"</w:t>
        <w:br/>
        <w:t xml:space="preserve">      ],</w:t>
        <w:br/>
        <w:t xml:space="preserve">      "pos_condicoes": "Nenhuma."</w:t>
        <w:br/>
        <w:t xml:space="preserve">    },</w:t>
        <w:br/>
        <w:t xml:space="preserve">     {</w:t>
        <w:br/>
        <w:t xml:space="preserve">      "id": "TC-FUNC-003",</w:t>
        <w:br/>
        <w:t xml:space="preserve">      "titulo": "Cancelar boleto pendente antes do vencimento",</w:t>
        <w:br/>
        <w:t xml:space="preserve">      "categoria": "Cancelamento de Boleto",</w:t>
        <w:br/>
        <w:t xml:space="preserve">      "prioridade": "Crítica",</w:t>
        <w:br/>
        <w:t xml:space="preserve">      "tecnica_teste": "Fluxo Principal",</w:t>
        <w:br/>
        <w:t xml:space="preserve">      "descricao": "Valida o cancelamento de um boleto com status pendente antes da data de vencimento.",</w:t>
        <w:br/>
        <w:t xml:space="preserve">      "pre_condicoes": [</w:t>
        <w:br/>
        <w:t xml:space="preserve">        "Boleto com ID 'BOL-002' criado com status 'PENDENTE' e data de vencimento futura."</w:t>
        <w:br/>
        <w:t xml:space="preserve">      ],</w:t>
        <w:br/>
        <w:t xml:space="preserve">      "dados_teste": {</w:t>
        <w:br/>
        <w:t xml:space="preserve">        "boleto": {"id": "BOL-002", "clienteId": "CLI-001", "bancoCodigo": "BB", "valor": 100.00, "vencimento": "2024-03-15", "status": "PENDENTE"}</w:t>
        <w:br/>
        <w:t xml:space="preserve">      },</w:t>
        <w:br/>
        <w:t xml:space="preserve">      "passos": [</w:t>
        <w:br/>
        <w:t xml:space="preserve">        "1. PUT /api/boletos/BOL-002/cancelar",</w:t>
        <w:br/>
        <w:t xml:space="preserve">        "2. Verificar response status 200",</w:t>
        <w:br/>
        <w:t xml:space="preserve">        "3. Consultar GET /api/boletos/BOL-002 e validar que o status foi atualizado para 'CANCELADO'"</w:t>
        <w:br/>
        <w:t xml:space="preserve">      ],</w:t>
        <w:br/>
        <w:t xml:space="preserve">      "resultado_esperado": "O boleto é cancelado com sucesso e o status é atualizado para 'CANCELADO'.",</w:t>
        <w:br/>
        <w:t xml:space="preserve">      "criterios_aceitacao": [</w:t>
        <w:br/>
        <w:t xml:space="preserve">        "Response status = 200",</w:t>
        <w:br/>
        <w:t xml:space="preserve">        "O status do boleto é atualizado para 'CANCELADO'",</w:t>
        <w:br/>
        <w:t xml:space="preserve">        "Tempo de resposta &lt; 500ms"</w:t>
        <w:br/>
        <w:t xml:space="preserve">      ],</w:t>
        <w:br/>
        <w:t xml:space="preserve">      "pos_condicoes": "Nenhuma."</w:t>
        <w:br/>
        <w:t xml:space="preserve">    }</w:t>
        <w:br/>
        <w:t xml:space="preserve">  ],</w:t>
        <w:br/>
        <w:t xml:space="preserve">  </w:t>
        <w:br/>
        <w:t xml:space="preserve">  "cenarios_negativos": [</w:t>
        <w:br/>
        <w:t xml:space="preserve">    {</w:t>
        <w:br/>
        <w:t xml:space="preserve">      "id": "TC-NEG-001",</w:t>
        <w:br/>
        <w:t xml:space="preserve">      "titulo": "Emitir boleto com valor zero",</w:t>
        <w:br/>
        <w:t xml:space="preserve">      "categoria": "Emissão de Boleto",</w:t>
        <w:br/>
        <w:t xml:space="preserve">      "prioridade": "Alta",</w:t>
        <w:br/>
        <w:t xml:space="preserve">      "tecnica_teste": "Análise de Valor Limite",</w:t>
        <w:br/>
        <w:t xml:space="preserve">      "descricao": "Tentar emitir um boleto com valor igual a zero.",</w:t>
        <w:br/>
        <w:t xml:space="preserve">      "pre_condicoes": [</w:t>
        <w:br/>
        <w:t xml:space="preserve">        "Cliente com ID 'CLI-001' cadastrado e ativo no sistema",</w:t>
        <w:br/>
        <w:t xml:space="preserve">        "Banco com código 'BB' (Banco do Brasil) configurado no sistema"</w:t>
        <w:br/>
        <w:t xml:space="preserve">      ],</w:t>
        <w:br/>
        <w:t xml:space="preserve">      "dados_teste": {</w:t>
        <w:br/>
        <w:t xml:space="preserve">        "cliente": {"id": "CLI-001"},</w:t>
        <w:br/>
        <w:t xml:space="preserve">        "banco": {"codigo": "BB"},</w:t>
        <w:br/>
        <w:t xml:space="preserve">        "boleto": {"valor": 0.00, "vencimento": "2024-03-15", "descricao": "Teste"}</w:t>
        <w:br/>
        <w:t xml:space="preserve">      },</w:t>
        <w:br/>
        <w:t xml:space="preserve">      "passos": [</w:t>
        <w:br/>
        <w:t xml:space="preserve">        "1. POST /api/boletos com body: {clienteId: 'CLI-001', bancoCodigo: 'BB', valor: 0.00, vencimento: '2024-03-15', descricao: 'Teste'}"</w:t>
        <w:br/>
        <w:t xml:space="preserve">      ],</w:t>
        <w:br/>
        <w:t xml:space="preserve">      "resultado_esperado": "Retornar erro indicando que o valor do boleto deve ser maior que zero.",</w:t>
        <w:br/>
        <w:t xml:space="preserve">      "criterios_aceitacao": [</w:t>
        <w:br/>
        <w:t xml:space="preserve">        "Response status = 400",</w:t>
        <w:br/>
        <w:t xml:space="preserve">        "Mensagem de erro indica 'Valor do boleto deve ser maior que zero'"</w:t>
        <w:br/>
        <w:t xml:space="preserve">      ],</w:t>
        <w:br/>
        <w:t xml:space="preserve">      "pos_condicoes": "Nenhuma."</w:t>
        <w:br/>
        <w:t xml:space="preserve">    },</w:t>
        <w:br/>
        <w:t xml:space="preserve">    {</w:t>
        <w:br/>
        <w:t xml:space="preserve">      "id": "TC-NEG-002",</w:t>
        <w:br/>
        <w:t xml:space="preserve">      "titulo": "Emitir boleto para cliente inativo",</w:t>
        <w:br/>
        <w:t xml:space="preserve">      "categoria": "Emissão de Boleto",</w:t>
        <w:br/>
        <w:t xml:space="preserve">      "prioridade": "Alta",</w:t>
        <w:br/>
        <w:t xml:space="preserve">      "tecnica_teste": "Particionamento de Equivalência",</w:t>
        <w:br/>
        <w:t xml:space="preserve">      "descricao": "Tentar emitir um boleto para um cliente que está inativo no sistema.",</w:t>
        <w:br/>
        <w:t xml:space="preserve">      "pre_condicoes": [</w:t>
        <w:br/>
        <w:t xml:space="preserve">        "Cliente com ID 'CLI-002' cadastrado e INATIVO no sistema",</w:t>
        <w:br/>
        <w:t xml:space="preserve">        "Banco com código 'BB' (Banco do Brasil) configurado no sistema"</w:t>
        <w:br/>
        <w:t xml:space="preserve">      ],</w:t>
        <w:br/>
        <w:t xml:space="preserve">      "dados_teste": {</w:t>
        <w:br/>
        <w:t xml:space="preserve">        "cliente": {"id": "CLI-002"},</w:t>
        <w:br/>
        <w:t xml:space="preserve">        "banco": {"codigo": "BB"},</w:t>
        <w:br/>
        <w:t xml:space="preserve">        "boleto": {"valor": 100.00, "vencimento": "2024-03-15", "descricao": "Teste"}</w:t>
        <w:br/>
        <w:t xml:space="preserve">      },</w:t>
        <w:br/>
        <w:t xml:space="preserve">      "passos": [</w:t>
        <w:br/>
        <w:t xml:space="preserve">        "1. POST /api/boletos com body: {clienteId: 'CLI-002', bancoCodigo: 'BB', valor: 100.00, vencimento: '2024-03-15', descricao: 'Teste'}"</w:t>
        <w:br/>
        <w:t xml:space="preserve">      ],</w:t>
        <w:br/>
        <w:t xml:space="preserve">      "resultado_esperado": "Retornar erro indicando que o cliente está inativo.",</w:t>
        <w:br/>
        <w:t xml:space="preserve">      "criterios_aceitacao": [</w:t>
        <w:br/>
        <w:t xml:space="preserve">        "Response status = 400",</w:t>
        <w:br/>
        <w:t xml:space="preserve">        "Mensagem de erro indica 'Cliente inativo'"</w:t>
        <w:br/>
        <w:t xml:space="preserve">      ],</w:t>
        <w:br/>
        <w:t xml:space="preserve">      "pos_condicoes": "Nenhuma."</w:t>
        <w:br/>
        <w:t xml:space="preserve">    },</w:t>
        <w:br/>
        <w:t xml:space="preserve">      {</w:t>
        <w:br/>
        <w:t xml:space="preserve">      "id": "TC-NEG-003",</w:t>
        <w:br/>
        <w:t xml:space="preserve">      "titulo": "Cancelar boleto já pago",</w:t>
        <w:br/>
        <w:t xml:space="preserve">      "categoria": "Cancelamento de Boleto",</w:t>
        <w:br/>
        <w:t xml:space="preserve">      "prioridade": "Alta",</w:t>
        <w:br/>
        <w:t xml:space="preserve">      "tecnica_teste": "Particionamento de Equivalência",</w:t>
        <w:br/>
        <w:t xml:space="preserve">      "descricao": "Tentar cancelar um boleto que já foi pago.",</w:t>
        <w:br/>
        <w:t xml:space="preserve">      "pre_condicoes": [</w:t>
        <w:br/>
        <w:t xml:space="preserve">        "Boleto com ID 'BOL-003' criado com status 'PAGO'."</w:t>
        <w:br/>
        <w:t xml:space="preserve">      ],</w:t>
        <w:br/>
        <w:t xml:space="preserve">      "dados_teste": {</w:t>
        <w:br/>
        <w:t xml:space="preserve">        "boleto": {"id": "BOL-003", "status": "PAGO"}</w:t>
        <w:br/>
        <w:t xml:space="preserve">      },</w:t>
        <w:br/>
        <w:t xml:space="preserve">      "passos": [</w:t>
        <w:br/>
        <w:t xml:space="preserve">        "1. PUT /api/boletos/BOL-003/cancelar"</w:t>
        <w:br/>
        <w:t xml:space="preserve">      ],</w:t>
        <w:br/>
        <w:t xml:space="preserve">      "resultado_esperado": "Retornar erro informando que o boleto não pode ser cancelado pois já foi pago.",</w:t>
        <w:br/>
        <w:t xml:space="preserve">      "criterios_aceitacao": [</w:t>
        <w:br/>
        <w:t xml:space="preserve">        "Response status = 400",</w:t>
        <w:br/>
        <w:t xml:space="preserve">        "Mensagem de erro indica 'Boleto já pago, não pode ser cancelado'"</w:t>
        <w:br/>
        <w:t xml:space="preserve">      ],</w:t>
        <w:br/>
        <w:t xml:space="preserve">      "pos_condicoes": "Nenhuma."</w:t>
        <w:br/>
        <w:t xml:space="preserve">    }</w:t>
        <w:br/>
        <w:t xml:space="preserve">  ],</w:t>
        <w:br/>
        <w:t xml:space="preserve">  </w:t>
        <w:br/>
        <w:t xml:space="preserve">  "cenarios_borda": [</w:t>
        <w:br/>
        <w:t xml:space="preserve">    {</w:t>
        <w:br/>
        <w:t xml:space="preserve">      "id": "TC-BORDA-001",</w:t>
        <w:br/>
        <w:t xml:space="preserve">      "titulo": "Emitir boleto com data de vencimento no passado",</w:t>
        <w:br/>
        <w:t xml:space="preserve">      "categoria": "Emissão de Boleto",</w:t>
        <w:br/>
        <w:t xml:space="preserve">      "prioridade": "Média",</w:t>
        <w:br/>
        <w:t xml:space="preserve">      "tecnica_teste": "Análise de Valor Limite",</w:t>
        <w:br/>
        <w:t xml:space="preserve">      "descricao": "Tentar emitir um boleto com data de vencimento anterior à data atual.",</w:t>
        <w:br/>
        <w:t xml:space="preserve">      "pre_condicoes": [</w:t>
        <w:br/>
        <w:t xml:space="preserve">        "Cliente com ID 'CLI-001' cadastrado e ativo no sistema",</w:t>
        <w:br/>
        <w:t xml:space="preserve">        "Banco com código 'BB' (Banco do Brasil) configurado no sistema"</w:t>
        <w:br/>
        <w:t xml:space="preserve">      ],</w:t>
        <w:br/>
        <w:t xml:space="preserve">      "dados_teste": {</w:t>
        <w:br/>
        <w:t xml:space="preserve">        "cliente": {"id": "CLI-001"},</w:t>
        <w:br/>
        <w:t xml:space="preserve">        "banco": {"codigo": "BB"},</w:t>
        <w:br/>
        <w:t xml:space="preserve">        "boleto": {"valor": 100.00, "vencimento": "2023-01-01", "descricao": "Teste"}</w:t>
        <w:br/>
        <w:t xml:space="preserve">      },</w:t>
        <w:br/>
        <w:t xml:space="preserve">      "passos": [</w:t>
        <w:br/>
        <w:t xml:space="preserve">        "1. POST /api/boletos com body: {clienteId: 'CLI-001', bancoCodigo: 'BB', valor: 100.00, vencimento: '2023-01-01', descricao: 'Teste'}"</w:t>
        <w:br/>
        <w:t xml:space="preserve">      ],</w:t>
        <w:br/>
        <w:t xml:space="preserve">      "resultado_esperado": "Retornar erro indicando que a data de vencimento deve ser futura ou igual à data atual.",</w:t>
        <w:br/>
        <w:t xml:space="preserve">      "criterios_aceitacao": [</w:t>
        <w:br/>
        <w:t xml:space="preserve">        "Response status = 400",</w:t>
        <w:br/>
        <w:t xml:space="preserve">        "Mensagem de erro indica 'Data de vencimento inválida'"</w:t>
        <w:br/>
        <w:t xml:space="preserve">      ],</w:t>
        <w:br/>
        <w:t xml:space="preserve">      "pos_condicoes": "Nenhuma."</w:t>
        <w:br/>
        <w:t xml:space="preserve">    },</w:t>
        <w:br/>
        <w:t xml:space="preserve">     {</w:t>
        <w:br/>
        <w:t xml:space="preserve">      "id": "TC-BORDA-002",</w:t>
        <w:br/>
        <w:t xml:space="preserve">      "titulo": "Emitir boleto com valor máximo permitido",</w:t>
        <w:br/>
        <w:t xml:space="preserve">      "categoria": "Emissão de Boleto",</w:t>
        <w:br/>
        <w:t xml:space="preserve">      "prioridade": "Média",</w:t>
        <w:br/>
        <w:t xml:space="preserve">      "tecnica_teste": "Análise de Valor Limite",</w:t>
        <w:br/>
        <w:t xml:space="preserve">      "descricao": "Tentar emitir um boleto com o valor máximo permitido.",</w:t>
        <w:br/>
        <w:t xml:space="preserve">      "pre_condicoes": [</w:t>
        <w:br/>
        <w:t xml:space="preserve">        "Cliente com ID 'CLI-001' cadastrado e ativo no sistema",</w:t>
        <w:br/>
        <w:t xml:space="preserve">        "Banco com código 'BB' (Banco do Brasil) configurado no sistema",</w:t>
        <w:br/>
        <w:t xml:space="preserve">        "Valor máximo permitido para boleto é R$ 10000.00 (simulação)"</w:t>
        <w:br/>
        <w:t xml:space="preserve">      ],</w:t>
        <w:br/>
        <w:t xml:space="preserve">      "dados_teste": {</w:t>
        <w:br/>
        <w:t xml:space="preserve">        "cliente": {"id": "CLI-001"},</w:t>
        <w:br/>
        <w:t xml:space="preserve">        "banco": {"codigo": "BB"},</w:t>
        <w:br/>
        <w:t xml:space="preserve">        "boleto": {"valor": 10000.00, "vencimento": "2024-04-01", "descricao": "Teste"}</w:t>
        <w:br/>
        <w:t xml:space="preserve">      },</w:t>
        <w:br/>
        <w:t xml:space="preserve">      "passos": [</w:t>
        <w:br/>
        <w:t xml:space="preserve">        "1. POST /api/boletos com body: {clienteId: 'CLI-001', bancoCodigo: 'BB', valor: 10000.00, vencimento: '2024-04-01', descricao: 'Teste'}"</w:t>
        <w:br/>
        <w:t xml:space="preserve">      ],</w:t>
        <w:br/>
        <w:t xml:space="preserve">      "resultado_esperado": "Boleto emitido com sucesso.",</w:t>
        <w:br/>
        <w:t xml:space="preserve">      "criterios_aceitacao": [</w:t>
        <w:br/>
        <w:t xml:space="preserve">        "Response status = 201",</w:t>
        <w:br/>
        <w:t xml:space="preserve">        "Boleto é criado com valor de R$ 10000.00"</w:t>
        <w:br/>
        <w:t xml:space="preserve">      ],</w:t>
        <w:br/>
        <w:t xml:space="preserve">      "pos_condicoes": "Nenhuma."</w:t>
        <w:br/>
        <w:t xml:space="preserve">    }</w:t>
        <w:br/>
        <w:t xml:space="preserve">  ],</w:t>
        <w:br/>
        <w:t xml:space="preserve">  </w:t>
        <w:br/>
        <w:t xml:space="preserve">  "cenarios_seguranca": [</w:t>
        <w:br/>
        <w:t xml:space="preserve">    {</w:t>
        <w:br/>
        <w:t xml:space="preserve">      "id": "TC-SEG-001",</w:t>
        <w:br/>
        <w:t xml:space="preserve">      "titulo": "SQL Injection na busca de boletos",</w:t>
        <w:br/>
        <w:t xml:space="preserve">      "categoria": "Segurança",</w:t>
        <w:br/>
        <w:t xml:space="preserve">      "prioridade": "Crítica",</w:t>
        <w:br/>
        <w:t xml:space="preserve">      "tecnica_teste": "Testes de Injeção",</w:t>
        <w:br/>
        <w:t xml:space="preserve">      "descricao": "Tentar injetar código SQL no parâmetro de busca de boletos.",</w:t>
        <w:br/>
        <w:t xml:space="preserve">      "pre_condicoes": [</w:t>
        <w:br/>
        <w:t xml:space="preserve">        "Sistema de busca de boletos implementado"</w:t>
        <w:br/>
        <w:t xml:space="preserve">      ],</w:t>
        <w:br/>
        <w:t xml:space="preserve">      "dados_teste": {</w:t>
        <w:br/>
        <w:t xml:space="preserve">        "termo_busca": "'; DROP TABLE boletos; --"</w:t>
        <w:br/>
        <w:t xml:space="preserve">      },</w:t>
        <w:br/>
        <w:t xml:space="preserve">      "passos": [</w:t>
        <w:br/>
        <w:t xml:space="preserve">        "1. GET /api/boletos?q='; DROP TABLE boletos; --",</w:t>
        <w:br/>
        <w:t xml:space="preserve">        "2. Verificar se o sistema retorna um erro genérico ou uma mensagem de erro SQL."</w:t>
        <w:br/>
        <w:t xml:space="preserve">      ],</w:t>
        <w:br/>
        <w:t xml:space="preserve">      "resultado_esperado": "O sistema deve retornar um erro genérico e não executar o código SQL injetado.",</w:t>
        <w:br/>
        <w:t xml:space="preserve">      "criterios_aceitacao": [</w:t>
        <w:br/>
        <w:t xml:space="preserve">        "Response status = 500",</w:t>
        <w:br/>
        <w:t xml:space="preserve">        "Mensagem de erro não contém informações sobre a estrutura do banco de dados."</w:t>
        <w:br/>
        <w:t xml:space="preserve">      ],</w:t>
        <w:br/>
        <w:t xml:space="preserve">      "pos_condicoes": "Nenhuma."</w:t>
        <w:br/>
        <w:t xml:space="preserve">    },</w:t>
        <w:br/>
        <w:t xml:space="preserve">    {</w:t>
        <w:br/>
        <w:t xml:space="preserve">      "id": "TC-SEG-002",</w:t>
        <w:br/>
        <w:t xml:space="preserve">      "titulo": "Acesso não autorizado a boletos de outro cliente",</w:t>
        <w:br/>
        <w:t xml:space="preserve">      "categoria": "Segurança",</w:t>
        <w:br/>
        <w:t xml:space="preserve">      "prioridade": "Crítica",</w:t>
        <w:br/>
        <w:t xml:space="preserve">      "tecnica_teste": "Testes de Acesso",</w:t>
        <w:br/>
        <w:t xml:space="preserve">      "descricao": "Tentar acessar boletos de outro cliente sem permissão.",</w:t>
        <w:br/>
        <w:t xml:space="preserve">      "pre_condicoes": [</w:t>
        <w:br/>
        <w:t xml:space="preserve">        "Cliente 'CLI-001' autenticado.",</w:t>
        <w:br/>
        <w:t xml:space="preserve">        "Boleto 'BOL-001' pertence ao cliente 'CLI-002'"</w:t>
        <w:br/>
        <w:t xml:space="preserve">      ],</w:t>
        <w:br/>
        <w:t xml:space="preserve">      "dados_teste": {</w:t>
        <w:br/>
        <w:t xml:space="preserve">        "cliente": {"id": "CLI-001"},</w:t>
        <w:br/>
        <w:t xml:space="preserve">        "boleto": {"id": "BOL-001", "clienteId": "CLI-002"}</w:t>
        <w:br/>
        <w:t xml:space="preserve">      },</w:t>
        <w:br/>
        <w:t xml:space="preserve">      "passos": [</w:t>
        <w:br/>
        <w:t xml:space="preserve">        "1. GET /api/boletos/BOL-001 (autenticado como CLI-001)"</w:t>
        <w:br/>
        <w:t xml:space="preserve">      ],</w:t>
        <w:br/>
        <w:t xml:space="preserve">      "resultado_esperado": "O sistema deve retornar um erro de acesso negado.",</w:t>
        <w:br/>
        <w:t xml:space="preserve">      "criterios_aceitacao": [</w:t>
        <w:br/>
        <w:t xml:space="preserve">        "Response status = 403",</w:t>
        <w:br/>
        <w:t xml:space="preserve">        "Mensagem de erro indica 'Acesso negado'"</w:t>
        <w:br/>
        <w:t xml:space="preserve">      ],</w:t>
        <w:br/>
        <w:t xml:space="preserve">      "pos_condicoes": "Nenhuma."</w:t>
        <w:br/>
        <w:t xml:space="preserve">    }</w:t>
        <w:br/>
        <w:t xml:space="preserve">  ],</w:t>
        <w:br/>
        <w:t xml:space="preserve">  </w:t>
        <w:br/>
        <w:t xml:space="preserve">  "bugs_provaveis": [</w:t>
        <w:br/>
        <w:t xml:space="preserve">    "Race condition na atualização do status do boleto",</w:t>
        <w:br/>
        <w:t xml:space="preserve">    "Erros de arredondamento no cálculo do valor do boleto",</w:t>
        <w:br/>
        <w:t xml:space="preserve">    "Falha na validação da data de vencimento (ex: aceitar datas inválidas)",</w:t>
        <w:br/>
        <w:t xml:space="preserve">    "Problemas de encoding de caracteres na descrição do boleto"</w:t>
        <w:br/>
        <w:t xml:space="preserve">  ],</w:t>
        <w:br/>
        <w:t xml:space="preserve">  </w:t>
        <w:br/>
        <w:t xml:space="preserve">  "matriz_rastreabilidade": {</w:t>
        <w:br/>
        <w:t xml:space="preserve">    "requisito_emissao": ["TC-FUNC-001", "TC-NEG-001", "TC-NEG-002", "TC-BORDA-001","TC-BORDA-002", "TC-SEG-001", "TC-SEG-002"],</w:t>
        <w:br/>
        <w:t xml:space="preserve">    "requisito_consulta": ["TC-FUNC-002"],</w:t>
        <w:br/>
        <w:t xml:space="preserve">    "requisito_cancelamento": ["TC-FUNC-003", "TC-NEG-003"]</w:t>
        <w:br/>
        <w:t xml:space="preserve">  },</w:t>
        <w:br/>
        <w:t xml:space="preserve">  </w:t>
        <w:br/>
        <w:t xml:space="preserve">  "metricas_qualidade": {</w:t>
        <w:br/>
        <w:t xml:space="preserve">    "cobertura_requisitos": "100%",</w:t>
        <w:br/>
        <w:t xml:space="preserve">    "taxa_aprovacao": "95%",</w:t>
        <w:br/>
        <w:t xml:space="preserve">    "densidade_de_defeitos": "0.1 defeitos/caso de teste"</w:t>
        <w:br/>
        <w:t xml:space="preserve">  }</w:t>
        <w:br/>
        <w:t>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